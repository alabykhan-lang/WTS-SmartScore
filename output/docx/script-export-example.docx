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6"/>
        </w:rPr>
        <w:t>SmartScore Script Export</w:t>
      </w:r>
    </w:p>
    <w:p>
      <w:r>
        <w:t>ADEBAYO KHALID  •  ECONOMICS  •  TEST SS1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Script ID</w:t>
            </w:r>
          </w:p>
        </w:tc>
        <w:tc>
          <w:tcPr>
            <w:tcW w:type="dxa" w:w="4680"/>
          </w:tcPr>
          <w:p>
            <w:r>
              <w:t>TEST-SCRIPT-001</w:t>
            </w:r>
          </w:p>
        </w:tc>
      </w:tr>
      <w:tr>
        <w:tc>
          <w:tcPr>
            <w:tcW w:type="dxa" w:w="4680"/>
          </w:tcPr>
          <w:p>
            <w:r>
              <w:t>Pages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  <w:tr>
        <w:tc>
          <w:tcPr>
            <w:tcW w:type="dxa" w:w="4680"/>
          </w:tcPr>
          <w:p>
            <w:r>
              <w:t>Identity</w:t>
            </w:r>
          </w:p>
        </w:tc>
        <w:tc>
          <w:tcPr>
            <w:tcW w:type="dxa" w:w="4680"/>
          </w:tcPr>
          <w:p>
            <w:r>
              <w:t>OCR suggestion; reviewable</w:t>
            </w:r>
          </w:p>
        </w:tc>
      </w:tr>
      <w:tr>
        <w:tc>
          <w:tcPr>
            <w:tcW w:type="dxa" w:w="4680"/>
          </w:tcPr>
          <w:p>
            <w:r>
              <w:t>Source</w:t>
            </w:r>
          </w:p>
        </w:tc>
        <w:tc>
          <w:tcPr>
            <w:tcW w:type="dxa" w:w="4680"/>
          </w:tcPr>
          <w:p>
            <w:r>
              <w:t>Corrected page images</w:t>
            </w:r>
          </w:p>
        </w:tc>
      </w:tr>
    </w:tbl>
    <w:p>
      <w:pPr>
        <w:pStyle w:val="Heading1"/>
      </w:pPr>
      <w:r>
        <w:t>Page 1 OCR</w:t>
      </w:r>
    </w:p>
    <w:p>
      <w:r>
        <w:t>STUDENT NAME: ADEBAYO KHALID</w:t>
        <w:br/>
        <w:t>ADMISSION NO: TEST-SS1-001</w:t>
        <w:br/>
        <w:t>CLASS: TEST SS1</w:t>
        <w:br/>
        <w:t>SUBJECT: ECONOMICS</w:t>
      </w:r>
    </w:p>
    <w:p>
      <w:r>
        <w:br w:type="page"/>
      </w:r>
    </w:p>
    <w:p>
      <w:pPr>
        <w:pStyle w:val="Heading1"/>
      </w:pPr>
      <w:r>
        <w:t>Page 2 OCR</w:t>
      </w:r>
    </w:p>
    <w:p>
      <w:r>
        <w:t>Question 4. Explain the law of demand.</w:t>
      </w:r>
    </w:p>
    <w:p>
      <w:r>
        <w:t>This Word export is a best-effort OCR/layout reconstruction. Original corrected images remain authoritative.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